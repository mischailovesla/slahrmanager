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Pr>
        <w:drawing>
          <wp:inline distB="114300" distT="114300" distL="114300" distR="114300">
            <wp:extent cx="1737168" cy="1338263"/>
            <wp:effectExtent b="0" l="0" r="0" t="0"/>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pPr>
      <w:r w:rsidDel="00000000" w:rsidR="00000000" w:rsidRPr="00000000">
        <w:rPr>
          <w:b w:val="1"/>
          <w:bCs w:val="1"/>
          <w:sz w:val="28"/>
          <w:szCs w:val="28"/>
          <w:rtl w:val="0"/>
        </w:rPr>
        <w:t xml:space="preserve">Overeenkomst tot verlenging arbeidsovereenkomst Sla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 ondergetekenden:</w:t>
      </w:r>
    </w:p>
    <w:tbl>
      <w:tblPr>
        <w:tblW w:w="9000" w:type="dxa"/>
        <w:tblBorders>
          <w:top w:val="nil"/>
          <w:left w:val="nil"/>
          <w:bottom w:val="nil"/>
          <w:right w:val="nil"/>
          <w:insideH w:val="nil"/>
          <w:insideV w:val="nil"/>
        </w:tblBorders>
        <w:tblLayout w:type="fixed"/>
        <w:tblCellMar>
          <w:left w:w="0" w:type="dxa"/>
          <w:right w:w="113" w:type="dxa"/>
        </w:tblCellMar>
        <w:tblLook w:val="0000"/>
      </w:tblPr>
      <w:tblGrid>
        <w:gridCol w:w="2800"/>
        <w:gridCol w:w="6200"/>
      </w:tblGrid>
      <w:tr>
        <w:tc>
          <w:tcPr>
            <w:tcW w:w="2800" w:type="dxa"/>
          </w:tcPr>
          <w:p>
            <w:pPr>
              <w:spacing w:before="0" w:after="40"/>
            </w:pPr>
            <w:r>
              <w:rPr>
                <w:b/>
                <w:bCs/>
                <w:rtl w:val="0"/>
              </w:rPr>
              <w:t xml:space="preserve">Bedrijfsnaam:</w:t>
            </w:r>
          </w:p>
        </w:tc>
        <w:tc>
          <w:tcPr>
            <w:tcW w:w="6200" w:type="dxa"/>
          </w:tcPr>
          <w:p>
            <w:pPr>
              <w:spacing w:before="0" w:after="40"/>
            </w:pPr>
            <w:r>
              <w:rPr>
                <w:rtl w:val="0"/>
              </w:rPr>
              <w:t xml:space="preserve">[[BV]]</w:t>
            </w:r>
          </w:p>
        </w:tc>
      </w:tr>
      <w:tr>
        <w:tc>
          <w:tcPr>
            <w:tcW w:w="2800" w:type="dxa"/>
          </w:tcPr>
          <w:p>
            <w:pPr>
              <w:spacing w:before="0" w:after="40"/>
            </w:pPr>
            <w:r>
              <w:rPr>
                <w:b/>
                <w:bCs/>
                <w:rtl w:val="0"/>
              </w:rPr>
              <w:t xml:space="preserve">Adres:</w:t>
            </w:r>
          </w:p>
        </w:tc>
        <w:tc>
          <w:tcPr>
            <w:tcW w:w="6200" w:type="dxa"/>
          </w:tcPr>
          <w:p>
            <w:pPr>
              <w:spacing w:before="0" w:after="40"/>
            </w:pPr>
            <w:r>
              <w:rPr>
                <w:rtl w:val="0"/>
              </w:rPr>
              <w:t xml:space="preserve">[[ADRES]]</w:t>
            </w:r>
          </w:p>
        </w:tc>
      </w:tr>
      <w:tr>
        <w:tc>
          <w:tcPr>
            <w:tcW w:w="2800" w:type="dxa"/>
          </w:tcPr>
          <w:p>
            <w:pPr>
              <w:spacing w:before="0" w:after="40"/>
            </w:pPr>
            <w:r>
              <w:rPr>
                <w:b/>
                <w:bCs/>
                <w:rtl w:val="0"/>
              </w:rPr>
              <w:t xml:space="preserve">Postcode en plaats:</w:t>
            </w:r>
          </w:p>
        </w:tc>
        <w:tc>
          <w:tcPr>
            <w:tcW w:w="6200" w:type="dxa"/>
          </w:tcPr>
          <w:p>
            <w:pPr>
              <w:spacing w:before="0" w:after="40"/>
            </w:pPr>
            <w:r>
              <w:rPr>
                <w:rtl w:val="0"/>
              </w:rPr>
              <w:t xml:space="preserve">[[POSTCODE_PLAATS]]</w:t>
            </w:r>
          </w:p>
        </w:tc>
      </w:tr>
    </w:tbl>
    <w:p>
      <w:pPr>
        <w:spacing w:before="0" w:after="0"/>
      </w:pPr>
    </w:p>
    <w:p w:rsidR="00000000" w:rsidDel="00000000" w:rsidP="00000000" w:rsidRDefault="00000000" w:rsidRPr="00000000" w14:paraId="0000000A">
      <w:pPr>
        <w:rPr/>
      </w:pPr>
      <w:r w:rsidDel="00000000" w:rsidR="00000000" w:rsidRPr="00000000">
        <w:rPr>
          <w:rtl w:val="0"/>
        </w:rPr>
        <w:t xml:space="preserve">hierbij vertegenwoordigd door [[VERTEGENWOORDIGER]], hierna te noemen: </w:t>
      </w:r>
      <w:r w:rsidDel="00000000" w:rsidR="00000000" w:rsidRPr="00000000">
        <w:rPr>
          <w:b w:val="1"/>
          <w:bCs w:val="1"/>
          <w:rtl w:val="0"/>
        </w:rPr>
        <w:t xml:space="preserve">"werkgever"</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w:t>
      </w:r>
    </w:p>
    <w:tbl>
      <w:tblPr>
        <w:tblW w:w="9000" w:type="dxa"/>
        <w:tblBorders>
          <w:top w:val="nil"/>
          <w:left w:val="nil"/>
          <w:bottom w:val="nil"/>
          <w:right w:val="nil"/>
          <w:insideH w:val="nil"/>
          <w:insideV w:val="nil"/>
        </w:tblBorders>
        <w:tblLayout w:type="fixed"/>
        <w:tblCellMar>
          <w:left w:w="0" w:type="dxa"/>
          <w:right w:w="113" w:type="dxa"/>
        </w:tblCellMar>
        <w:tblLook w:val="0000"/>
      </w:tblPr>
      <w:tblGrid>
        <w:gridCol w:w="2800"/>
        <w:gridCol w:w="6200"/>
      </w:tblGrid>
      <w:tr>
        <w:tc>
          <w:tcPr>
            <w:tcW w:w="2800" w:type="dxa"/>
          </w:tcPr>
          <w:p>
            <w:pPr>
              <w:spacing w:before="0" w:after="40"/>
            </w:pPr>
            <w:r>
              <w:rPr>
                <w:b/>
                <w:bCs/>
                <w:rtl w:val="0"/>
              </w:rPr>
              <w:t xml:space="preserve">Naam:</w:t>
            </w:r>
          </w:p>
        </w:tc>
        <w:tc>
          <w:tcPr>
            <w:tcW w:w="6200" w:type="dxa"/>
          </w:tcPr>
          <w:p>
            <w:pPr>
              <w:spacing w:before="0" w:after="40"/>
            </w:pPr>
            <w:r>
              <w:rPr>
                <w:rtl w:val="0"/>
              </w:rPr>
              <w:t xml:space="preserve">{first_name} {prefix_name} {last_name}</w:t>
            </w:r>
          </w:p>
        </w:tc>
      </w:tr>
      <w:tr>
        <w:tc>
          <w:tcPr>
            <w:tcW w:w="2800" w:type="dxa"/>
          </w:tcPr>
          <w:p>
            <w:pPr>
              <w:spacing w:before="0" w:after="40"/>
            </w:pPr>
            <w:r>
              <w:rPr>
                <w:b/>
                <w:bCs/>
                <w:rtl w:val="0"/>
              </w:rPr>
              <w:t xml:space="preserve">Adres:</w:t>
            </w:r>
          </w:p>
        </w:tc>
        <w:tc>
          <w:tcPr>
            <w:tcW w:w="6200" w:type="dxa"/>
          </w:tcPr>
          <w:p>
            <w:pPr>
              <w:spacing w:before="0" w:after="40"/>
            </w:pPr>
            <w:r>
              <w:rPr>
                <w:rtl w:val="0"/>
              </w:rPr>
              <w:t xml:space="preserve">{address}</w:t>
            </w:r>
          </w:p>
        </w:tc>
      </w:tr>
      <w:tr>
        <w:tc>
          <w:tcPr>
            <w:tcW w:w="2800" w:type="dxa"/>
          </w:tcPr>
          <w:p>
            <w:pPr>
              <w:spacing w:before="0" w:after="40"/>
            </w:pPr>
            <w:r>
              <w:rPr>
                <w:b/>
                <w:bCs/>
                <w:rtl w:val="0"/>
              </w:rPr>
              <w:t xml:space="preserve">Postcode en woonplaats:</w:t>
            </w:r>
          </w:p>
        </w:tc>
        <w:tc>
          <w:tcPr>
            <w:tcW w:w="6200" w:type="dxa"/>
          </w:tcPr>
          <w:p>
            <w:pPr>
              <w:spacing w:before="0" w:after="40"/>
            </w:pPr>
            <w:r>
              <w:rPr>
                <w:rtl w:val="0"/>
              </w:rPr>
              <w:t xml:space="preserve">{postal_code} {city}</w:t>
            </w:r>
          </w:p>
        </w:tc>
      </w:tr>
      <w:tr>
        <w:tc>
          <w:tcPr>
            <w:tcW w:w="2800" w:type="dxa"/>
          </w:tcPr>
          <w:p>
            <w:pPr>
              <w:spacing w:before="0" w:after="40"/>
            </w:pPr>
            <w:r>
              <w:rPr>
                <w:b/>
                <w:bCs/>
                <w:rtl w:val="0"/>
              </w:rPr>
              <w:t xml:space="preserve">Geboortedatum:</w:t>
            </w:r>
          </w:p>
        </w:tc>
        <w:tc>
          <w:tcPr>
            <w:tcW w:w="6200" w:type="dxa"/>
          </w:tcPr>
          <w:p>
            <w:pPr>
              <w:spacing w:before="0" w:after="40"/>
            </w:pPr>
            <w:r>
              <w:rPr>
                <w:rtl w:val="0"/>
              </w:rPr>
              <w:t xml:space="preserve">{date_of_birth}</w:t>
            </w:r>
          </w:p>
        </w:tc>
      </w:tr>
      <w:tr>
        <w:tc>
          <w:tcPr>
            <w:tcW w:w="2800" w:type="dxa"/>
          </w:tcPr>
          <w:p>
            <w:pPr>
              <w:spacing w:before="0" w:after="40"/>
            </w:pPr>
            <w:r>
              <w:rPr>
                <w:b/>
                <w:bCs/>
                <w:rtl w:val="0"/>
              </w:rPr>
              <w:t xml:space="preserve">Geboorteplaats:</w:t>
            </w:r>
          </w:p>
        </w:tc>
        <w:tc>
          <w:tcPr>
            <w:tcW w:w="6200" w:type="dxa"/>
          </w:tcPr>
          <w:p>
            <w:pPr>
              <w:spacing w:before="0" w:after="40"/>
            </w:pPr>
            <w:r>
              <w:rPr>
                <w:rtl w:val="0"/>
              </w:rPr>
              <w:t xml:space="preserve">{place_of_birth}</w:t>
            </w:r>
          </w:p>
        </w:tc>
      </w:tr>
    </w:tbl>
    <w:p>
      <w:pPr>
        <w:spacing w:before="0" w:after="0"/>
      </w:pPr>
    </w:p>
    <w:p w:rsidR="00000000" w:rsidDel="00000000" w:rsidP="00000000" w:rsidRDefault="00000000" w:rsidRPr="00000000" w14:paraId="00000014">
      <w:pPr>
        <w:rPr/>
      </w:pPr>
      <w:r w:rsidDel="00000000" w:rsidR="00000000" w:rsidRPr="00000000">
        <w:rPr>
          <w:rtl w:val="0"/>
        </w:rPr>
        <w:t xml:space="preserve">hierna te noemen: </w:t>
      </w:r>
      <w:r w:rsidDel="00000000" w:rsidR="00000000" w:rsidRPr="00000000">
        <w:rPr>
          <w:b w:val="1"/>
          <w:bCs w:val="1"/>
          <w:rtl w:val="0"/>
        </w:rPr>
        <w:t xml:space="preserve">"werknemer"</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28"/>
          <w:szCs w:val="28"/>
        </w:rPr>
        <w:drawing>
          <wp:inline distB="114300" distT="114300" distL="114300" distR="114300">
            <wp:extent cx="1737168" cy="1338263"/>
            <wp:effectExtent b="0" l="0" r="0" t="0"/>
            <wp:docPr id="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left"/>
        <w:rPr/>
      </w:pPr>
      <w:r w:rsidDel="00000000" w:rsidR="00000000" w:rsidRPr="00000000">
        <w:rPr>
          <w:b w:val="1"/>
          <w:bCs w:val="1"/>
          <w:rtl w:val="0"/>
        </w:rPr>
        <w:t xml:space="preserve">VERLENGING ARBEIDSOVEREENKOMST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Artikel 1 Verlenging en duur.</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1.1 De verlengde arbeidsovereenkomst gaat in op </w:t>
      </w:r>
      <w:r>
        <w:rPr>
          <w:highlight w:val="yellow"/>
        </w:rPr>
        <w:t xml:space="preserve">{start_date}</w:t>
      </w:r>
      <w:r w:rsidDel="00000000" w:rsidR="00000000" w:rsidRPr="00000000">
        <w:rPr>
          <w:rtl w:val="0"/>
        </w:rPr>
        <w:t xml:space="preserve"> en is aangegaan voor bepaalde tijd.</w:t>
      </w:r>
    </w:p>
    <w:p w:rsidR="00000000" w:rsidDel="00000000" w:rsidP="00000000" w:rsidRDefault="00000000" w:rsidRPr="00000000" w14:paraId="0000001B">
      <w:pPr>
        <w:rPr/>
      </w:pPr>
      <w:r w:rsidDel="00000000" w:rsidR="00000000" w:rsidRPr="00000000">
        <w:rPr>
          <w:rtl w:val="0"/>
        </w:rPr>
        <w:t xml:space="preserve">1.2 De arbeidsovereenkomst eindigt van rechtswege op </w:t>
      </w:r>
      <w:r>
        <w:rPr>
          <w:highlight w:val="yellow"/>
        </w:rPr>
        <w:t xml:space="preserve">{end_date}</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1.3 De totale duur van de verlengde arbeidsovereenkomst bedraagt </w:t>
      </w:r>
      <w:r>
        <w:rPr>
          <w:highlight w:val="yellow"/>
        </w:rPr>
        <w:t xml:space="preserve">{total_contract_months}</w:t>
      </w:r>
      <w:r w:rsidDel="00000000" w:rsidR="00000000" w:rsidRPr="00000000">
        <w:rPr>
          <w:rtl w:val="0"/>
        </w:rPr>
        <w:t xml:space="preserve"> maanden.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Artikel 2 Tussentijdse opzegging.</w:t>
      </w:r>
    </w:p>
    <w:p w:rsidR="00000000" w:rsidDel="00000000" w:rsidP="00000000" w:rsidRDefault="00000000" w:rsidRPr="00000000" w14:paraId="0000001E">
      <w:pPr>
        <w:spacing w:after="240" w:before="240" w:lineRule="auto"/>
        <w:rPr/>
      </w:pPr>
      <w:r w:rsidDel="00000000" w:rsidR="00000000" w:rsidRPr="00000000">
        <w:rPr>
          <w:rtl w:val="0"/>
        </w:rPr>
        <w:t xml:space="preserve">Deze arbeidsovereenkomst kan, ook ingeval die verlengd is, wederzijds tussentijds worden opgezegd; deze tussentijdse opzegging dient schriftelijk te geschieden met inachtneming van de wettelijke opzegtermijn overeenkomstig artikel 7:672 BW.</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Artikel 3 Aanzegging bij voorbaat.</w:t>
      </w:r>
    </w:p>
    <w:p w:rsidR="00000000" w:rsidDel="00000000" w:rsidP="00000000" w:rsidRDefault="00000000" w:rsidRPr="00000000" w14:paraId="00000020">
      <w:pPr>
        <w:spacing w:after="240" w:before="240" w:lineRule="auto"/>
        <w:rPr/>
      </w:pPr>
      <w:r w:rsidDel="00000000" w:rsidR="00000000" w:rsidRPr="00000000">
        <w:rPr>
          <w:rtl w:val="0"/>
        </w:rPr>
        <w:t xml:space="preserve">Werkgever hecht er waarde aan om aan de werknemer aan te zeggen dat deze arbeidsovereenkomst voor bepaalde tijd, nadat die is geëindigd van rechtswege, niet zal worden voortgezet. Aldus wordt hierbij voldaan aan de wettelijke aanzegverplichting van de werkgever als bedoeld in artikel 7:668 BW. Door ondertekening van deze arbeidsovereenkomst erkent de werknemer dat de werkgever aan zijn wettelijke aanzegverplichting heeft voldaan. De werknemer zal daarom geen aanspraak kunnen maken op de aanzegboete als bedoeld in artikel 7:668 lid 3 BW.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sz w:val="28"/>
          <w:szCs w:val="28"/>
        </w:rPr>
        <w:drawing>
          <wp:inline distB="114300" distT="114300" distL="114300" distR="114300">
            <wp:extent cx="1737168" cy="1338263"/>
            <wp:effectExtent b="0" l="0" r="0" t="0"/>
            <wp:docPr id="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Artikel 4 Functie, taak en standplaats.</w:t>
      </w:r>
    </w:p>
    <w:p w:rsidR="00000000" w:rsidDel="00000000" w:rsidP="00000000" w:rsidRDefault="00000000" w:rsidRPr="00000000" w14:paraId="00000026">
      <w:pPr>
        <w:spacing w:after="240" w:before="240" w:lineRule="auto"/>
        <w:rPr/>
      </w:pPr>
      <w:r w:rsidDel="00000000" w:rsidR="00000000" w:rsidRPr="00000000">
        <w:rPr>
          <w:rtl w:val="0"/>
        </w:rPr>
        <w:t xml:space="preserve">Werknemer zal bij werkgever werkzaamheden verrichten in de functie van {job_title} (die bij de indeling is vergeleken met de referentienummer(s) A.5.I in het Handboek Referentiefuncties Bedrijfstak Horeca). De inhoud van de functie is partijen genoegzaam bekend, zodat hiervan geen nadere omschrijving behoeft te worden gegeven.</w:t>
      </w:r>
    </w:p>
    <w:p w:rsidR="00000000" w:rsidDel="00000000" w:rsidP="00000000" w:rsidRDefault="00000000" w:rsidRPr="00000000" w14:paraId="00000027">
      <w:pPr>
        <w:spacing w:after="240" w:before="240" w:lineRule="auto"/>
        <w:rPr/>
      </w:pPr>
      <w:r w:rsidDel="00000000" w:rsidR="00000000" w:rsidRPr="00000000">
        <w:rPr>
          <w:rtl w:val="0"/>
        </w:rPr>
        <w:t xml:space="preserve">De standplaats van werknemer is [[STANDPLAATS]]. Werknemer verklaart ermee bekend te zijn, dat de werkzaamheden ook buiten de genoemde standplaats verricht kunnen worden op een door werkgever aan te geven plaats.</w:t>
      </w:r>
    </w:p>
    <w:p w:rsidR="00000000" w:rsidDel="00000000" w:rsidP="00000000" w:rsidRDefault="00000000" w:rsidRPr="00000000" w14:paraId="00000028">
      <w:pPr>
        <w:spacing w:after="240" w:before="240" w:lineRule="auto"/>
        <w:rPr/>
      </w:pPr>
      <w:r w:rsidDel="00000000" w:rsidR="00000000" w:rsidRPr="00000000">
        <w:rPr>
          <w:rtl w:val="0"/>
        </w:rPr>
        <w:t xml:space="preserve">Werkgever kan, indien hiervoor redelijke gronden aanwezig zijn, werknemer verzoeken de functie op een andere locatie te vervullen, welk verzoek werknemer niet dan op redelijke gronden zal weigeren. Werkgever kan van werknemer verlangen andere werkzaamheden te verrichten dan die horen bij zijn functie, alleen als dit redelijk is.</w:t>
      </w:r>
    </w:p>
    <w:p w:rsidR="00000000" w:rsidDel="00000000" w:rsidP="00000000" w:rsidRDefault="00000000" w:rsidRPr="00000000" w14:paraId="00000029">
      <w:pPr>
        <w:spacing w:after="0" w:line="276" w:lineRule="auto"/>
        <w:rPr>
          <w:b w:val="1"/>
          <w:bCs w:val="1"/>
        </w:rPr>
      </w:pPr>
      <w:r w:rsidDel="00000000" w:rsidR="00000000" w:rsidRPr="00000000">
        <w:rPr>
          <w:b w:val="1"/>
          <w:bCs w:val="1"/>
          <w:rtl w:val="0"/>
        </w:rPr>
        <w:t xml:space="preserve">Artikel 5 Werktijden.</w:t>
      </w:r>
    </w:p>
    <w:p w:rsidR="00000000" w:rsidDel="00000000" w:rsidP="00000000" w:rsidRDefault="00000000" w:rsidRPr="00000000" w14:paraId="0000002A">
      <w:pPr>
        <w:spacing w:after="0" w:line="276" w:lineRule="auto"/>
        <w:rPr/>
      </w:pPr>
      <w:r w:rsidDel="00000000" w:rsidR="00000000" w:rsidRPr="00000000">
        <w:rPr>
          <w:rtl w:val="0"/>
        </w:rPr>
        <w:t xml:space="preserve">De arbeidsduur bedraagt gemiddeld </w:t>
      </w:r>
      <w:r>
        <w:rPr>
          <w:highlight w:val="yellow"/>
        </w:rPr>
        <w:t xml:space="preserve">{weekly_working_hours}</w:t>
      </w:r>
      <w:r w:rsidDel="00000000" w:rsidR="00000000" w:rsidRPr="00000000">
        <w:rPr>
          <w:rtl w:val="0"/>
        </w:rPr>
        <w:t xml:space="preserve"> uur per week. Een fulltime werkweek bij werkgever bedraagt 38 uur per week. De werkzaamheden worden in beginsel verricht tussen 09.00 en 22.00 uur. </w:t>
      </w:r>
    </w:p>
    <w:p w:rsidR="00000000" w:rsidDel="00000000" w:rsidP="00000000" w:rsidRDefault="00000000" w:rsidRPr="00000000" w14:paraId="0000002B">
      <w:pPr>
        <w:spacing w:after="0" w:line="276" w:lineRule="auto"/>
        <w:rPr/>
      </w:pPr>
      <w:r w:rsidDel="00000000" w:rsidR="00000000" w:rsidRPr="00000000">
        <w:rPr>
          <w:rtl w:val="0"/>
        </w:rPr>
        <w:t xml:space="preserve">Werknemer verklaart zich bereid om, indien werkgever daarom verzoekt, buiten de gebruikelijke werktijden werkzaamheden te verrichten. </w:t>
      </w:r>
    </w:p>
    <w:p w:rsidR="00000000" w:rsidDel="00000000" w:rsidP="00000000" w:rsidRDefault="00000000" w:rsidRPr="00000000" w14:paraId="0000002C">
      <w:pPr>
        <w:spacing w:after="0" w:line="276" w:lineRule="auto"/>
        <w:rPr/>
      </w:pPr>
      <w:r w:rsidDel="00000000" w:rsidR="00000000" w:rsidRPr="00000000">
        <w:rPr>
          <w:rtl w:val="0"/>
        </w:rPr>
        <w:t xml:space="preserve">Werknemer verklaart zich bereid overwerk te verrichten indien bedrijfsomstandigheden die naar het oordeel van de werkgever vereisen. </w:t>
      </w:r>
    </w:p>
    <w:p w:rsidR="00000000" w:rsidDel="00000000" w:rsidP="00000000" w:rsidRDefault="00000000" w:rsidRPr="00000000" w14:paraId="0000002D">
      <w:pPr>
        <w:spacing w:after="0" w:line="276" w:lineRule="auto"/>
        <w:rPr/>
      </w:pPr>
      <w:r w:rsidDel="00000000" w:rsidR="00000000" w:rsidRPr="00000000">
        <w:rPr>
          <w:rtl w:val="0"/>
        </w:rPr>
        <w:t xml:space="preserve">Onder overwerk wordt verstaan arbeid gedurende uren die gemaakt worden nadat de contractuele overeengekomen uren overschreden worden en die in opdracht of met toestemming van werkgever is verricht. Vergoeding van overwerk vindt plaats overeenkomstig de van toepassing zijnde CAO.</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Artikel 6 Salaris.</w:t>
        <w:br w:type="textWrapping"/>
      </w:r>
      <w:r w:rsidDel="00000000" w:rsidR="00000000" w:rsidRPr="00000000">
        <w:rPr>
          <w:rtl w:val="0"/>
        </w:rPr>
        <w:t xml:space="preserve">Het brutosalaris van werknemer bedraagt €</w:t>
      </w:r>
      <w:r>
        <w:rPr>
          <w:highlight w:val="yellow"/>
        </w:rPr>
        <w:t xml:space="preserve">{gross_salary}</w:t>
      </w:r>
      <w:r w:rsidDel="00000000" w:rsidR="00000000" w:rsidRPr="00000000">
        <w:rPr>
          <w:rtl w:val="0"/>
        </w:rPr>
        <w:t xml:space="preserve"> per maand (exclusief vakantietoeslag) op basis van een 38 urige werkweek.</w:t>
      </w:r>
    </w:p>
    <w:p w:rsidR="00000000" w:rsidDel="00000000" w:rsidP="00000000" w:rsidRDefault="00000000" w:rsidRPr="00000000" w14:paraId="0000002F">
      <w:pPr>
        <w:spacing w:after="240" w:before="240" w:lineRule="auto"/>
        <w:rPr>
          <w:sz w:val="14"/>
          <w:szCs w:val="14"/>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sz w:val="28"/>
          <w:szCs w:val="28"/>
        </w:rPr>
        <w:drawing>
          <wp:inline distB="114300" distT="114300" distL="114300" distR="114300">
            <wp:extent cx="1737168" cy="1338263"/>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De uitbetaling van het loon vindt plaats rond de 14e van de volgende maand onder verstrekking van een loonstrook. Werknemer geeft hierbij aan werkgever toestemming de opgaven zoals bedoeld in artikel 7.626 BW (loonstrook) en 7.655 BW elektronisch te verstrekken op het opgegeven privé email adres.</w: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Artikel 7 Vakantie en vakantietoeslag.</w:t>
      </w:r>
    </w:p>
    <w:p w:rsidR="00000000" w:rsidDel="00000000" w:rsidP="00000000" w:rsidRDefault="00000000" w:rsidRPr="00000000" w14:paraId="00000033">
      <w:pPr>
        <w:spacing w:after="240" w:before="240" w:lineRule="auto"/>
        <w:rPr/>
      </w:pPr>
      <w:r w:rsidDel="00000000" w:rsidR="00000000" w:rsidRPr="00000000">
        <w:rPr>
          <w:rtl w:val="0"/>
        </w:rPr>
        <w:t xml:space="preserve">De werknemer heeft recht op een totaal van 25 vakantiedagen per jaar gebaseerd op een fulltime dienstverband. Het recht op vakantiedagen wordt maandelijks aan werknemer uitgekeerd tegen een percentage van 9,6 procent. Het voorafgaande laat de mogelijkheid open, dat de werknemer vakantiedagen-en of uren (vrije tijd) kan opnemen, voor zover deze ook zijn opgebouwd, maar de uitbetaling daarvan heeft dan al plaatsgevonden.</w:t>
      </w:r>
    </w:p>
    <w:p w:rsidR="00000000" w:rsidDel="00000000" w:rsidP="00000000" w:rsidRDefault="00000000" w:rsidRPr="00000000" w14:paraId="00000034">
      <w:pPr>
        <w:spacing w:after="240" w:before="240" w:lineRule="auto"/>
        <w:rPr/>
      </w:pPr>
      <w:r w:rsidDel="00000000" w:rsidR="00000000" w:rsidRPr="00000000">
        <w:rPr>
          <w:rtl w:val="0"/>
        </w:rPr>
        <w:t xml:space="preserve">De werknemer heeft recht op een vakantietoeslag van 8 procent over het brutosalaris, zoals omschreven in artikel 6. De vakantietoeslag wordt maandelijks aan werknemer uitgekeerd.</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Artikel 8 Ziekte.</w:t>
      </w:r>
    </w:p>
    <w:p w:rsidR="00000000" w:rsidDel="00000000" w:rsidP="00000000" w:rsidRDefault="00000000" w:rsidRPr="00000000" w14:paraId="00000036">
      <w:pPr>
        <w:spacing w:after="240" w:before="240" w:lineRule="auto"/>
        <w:rPr/>
      </w:pPr>
      <w:r w:rsidDel="00000000" w:rsidR="00000000" w:rsidRPr="00000000">
        <w:rPr>
          <w:rtl w:val="0"/>
        </w:rPr>
        <w:t xml:space="preserve">De werknemer is verplicht ieder verzuim wegens ziekte aan de werkgever te (laten) mededelen op de eerste ziektedag ’s morgens voor 08.00 uur.</w:t>
      </w:r>
    </w:p>
    <w:p w:rsidR="00000000" w:rsidDel="00000000" w:rsidP="00000000" w:rsidRDefault="00000000" w:rsidRPr="00000000" w14:paraId="00000037">
      <w:pPr>
        <w:spacing w:after="240" w:before="240" w:lineRule="auto"/>
        <w:rPr/>
      </w:pPr>
      <w:r w:rsidDel="00000000" w:rsidR="00000000" w:rsidRPr="00000000">
        <w:rPr>
          <w:rtl w:val="0"/>
        </w:rPr>
        <w:t xml:space="preserve">Werknemer dient telefonisch en zo nodig in persoon bereikbaar en beschikbaar te zijn voor contact met de bedrijfsarts en werkgever. Werknemer geeft gehoor aan oproepen van de bedrijfsarts en werkt volledig mee aan de adviezen en mogelijkheden die de bedrijfsarts adviseert ter bevordering van het herstel.</w:t>
      </w:r>
    </w:p>
    <w:p w:rsidR="00000000" w:rsidDel="00000000" w:rsidP="00000000" w:rsidRDefault="00000000" w:rsidRPr="00000000" w14:paraId="00000038">
      <w:pPr>
        <w:spacing w:after="240" w:before="240" w:lineRule="auto"/>
        <w:rPr/>
      </w:pPr>
      <w:r w:rsidDel="00000000" w:rsidR="00000000" w:rsidRPr="00000000">
        <w:rPr>
          <w:rtl w:val="0"/>
        </w:rPr>
        <w:t xml:space="preserve">Zodra de werknemer na arbeidsongeschiktheid zijn werkzaamheden kan hervatten, meldt hij dit aan zijn werkgever.</w:t>
      </w:r>
    </w:p>
    <w:p w:rsidR="00000000" w:rsidDel="00000000" w:rsidP="00000000" w:rsidRDefault="00000000" w:rsidRPr="00000000" w14:paraId="00000039">
      <w:pPr>
        <w:spacing w:after="240" w:before="240" w:lineRule="auto"/>
        <w:rPr/>
      </w:pPr>
      <w:r w:rsidDel="00000000" w:rsidR="00000000" w:rsidRPr="00000000">
        <w:rPr>
          <w:rtl w:val="0"/>
        </w:rPr>
        <w:t xml:space="preserve">Indien de werknemer door ziekte verhinderd is de overeengekomen werkzaamheden te verrichten, zal de werkgever gedurende de eerste 52 weken 95% van het gemiddeld uitbetaalde brutoloon over de achterliggende 3 maanden doorbetalen. Vanaf de 53e ziekteweek tot aan de 104e ziekteweek zal dit 75% bedragen. Onder loon wordt in deze bepaling verstaan het in artikel 6 genoemde loon vermenigvuldigt met het aantal gewerkte uren over de genoemde periode. Als</w:t>
      </w:r>
    </w:p>
    <w:p w:rsidR="00000000" w:rsidDel="00000000" w:rsidP="00000000" w:rsidRDefault="00000000" w:rsidRPr="00000000" w14:paraId="0000003A">
      <w:pPr>
        <w:rPr/>
      </w:pPr>
      <w:r w:rsidDel="00000000" w:rsidR="00000000" w:rsidRPr="00000000">
        <w:rPr>
          <w:b w:val="1"/>
          <w:bCs w:val="1"/>
          <w:sz w:val="28"/>
          <w:szCs w:val="28"/>
        </w:rPr>
        <w:drawing>
          <wp:inline distB="114300" distT="114300" distL="114300" distR="114300">
            <wp:extent cx="1737168" cy="1338263"/>
            <wp:effectExtent b="0" l="0" r="0" t="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de periode van 3 maanden geen juiste maatstaf voor vaststelling van het loon blijkt te zijn, dan wordt uitgegaan van een periode van 12 maandtijdvakken.</w:t>
      </w:r>
    </w:p>
    <w:p w:rsidR="00000000" w:rsidDel="00000000" w:rsidP="00000000" w:rsidRDefault="00000000" w:rsidRPr="00000000" w14:paraId="0000003C">
      <w:pPr>
        <w:spacing w:after="240" w:before="240" w:lineRule="auto"/>
        <w:rPr/>
      </w:pPr>
      <w:r w:rsidDel="00000000" w:rsidR="00000000" w:rsidRPr="00000000">
        <w:rPr>
          <w:rtl w:val="0"/>
        </w:rPr>
        <w:t xml:space="preserve">Uitbetaling van ziektegeld vindt plaats met inachtneming van één (1) wachtdag. Gedurende deze wachtdag heeft werknemer geen recht op salaris.</w:t>
      </w:r>
    </w:p>
    <w:p w:rsidR="00000000" w:rsidDel="00000000" w:rsidP="00000000" w:rsidRDefault="00000000" w:rsidRPr="00000000" w14:paraId="0000003D">
      <w:pPr>
        <w:spacing w:after="240" w:before="240" w:lineRule="auto"/>
        <w:rPr/>
      </w:pPr>
      <w:r w:rsidDel="00000000" w:rsidR="00000000" w:rsidRPr="00000000">
        <w:rPr>
          <w:rtl w:val="0"/>
        </w:rPr>
        <w:t xml:space="preserve">Perioden van arbeidsongeschiktheid die elkaar opvolgen binnen een termijn van vier weken worden als aaneengesloten periode beschouwd.</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Artikel 9 Postcontractuele verplichtingen.</w:t>
      </w:r>
    </w:p>
    <w:p w:rsidR="00000000" w:rsidDel="00000000" w:rsidP="00000000" w:rsidRDefault="00000000" w:rsidRPr="00000000" w14:paraId="0000003F">
      <w:pPr>
        <w:spacing w:after="240" w:before="240" w:lineRule="auto"/>
        <w:rPr/>
      </w:pPr>
      <w:r w:rsidDel="00000000" w:rsidR="00000000" w:rsidRPr="00000000">
        <w:rPr>
          <w:rtl w:val="0"/>
        </w:rPr>
        <w:t xml:space="preserve">Zodra en indien de werknemer binnen vier weken nadat het dienstverband is geëindigd ziek wordt (door arbeidsongeschiktheid zijn werkzaamheden niet of gedeeltelijk niet kan verrichten) is hij verplicht dit onmiddellijk schriftelijk te melden aan de werkgever. Deze werknemer - alsook de werknemer die ziek is (door arbeidsongeschiktheid zijn werkzaamheden niet of gedeeltelijk niet kan verrichten) op het moment waarop hij uit dienst treedt - is verplicht om de controlevoorschriften bij ziekte van de werkgever - inclusief re-integratieverplichtingen - , alsmede de instructies van de bedrijfsarts, alsmede alle verplichtingen die hij heeft op grond van de (Ziekte)wet, strikt na te leven.</w:t>
      </w:r>
    </w:p>
    <w:p w:rsidR="00000000" w:rsidDel="00000000" w:rsidP="00000000" w:rsidRDefault="00000000" w:rsidRPr="00000000" w14:paraId="00000040">
      <w:pPr>
        <w:spacing w:after="240" w:before="240" w:lineRule="auto"/>
        <w:rPr/>
      </w:pPr>
      <w:r w:rsidDel="00000000" w:rsidR="00000000" w:rsidRPr="00000000">
        <w:rPr>
          <w:rtl w:val="0"/>
        </w:rPr>
        <w:t xml:space="preserve">Al hetgeen herstel van de ziekte en/of arbeidsongeschiktheid belemmert dient de werknemer achterwege te laten, al hetgeen herstel van de ziekte en/of arbeidsongeschiktheid bevordert dient de werknemer te ondernemen, daaronder begrepen door of namens de werkgever aangeboden re-integratie inspanningen.</w:t>
      </w:r>
    </w:p>
    <w:p w:rsidR="00000000" w:rsidDel="00000000" w:rsidP="00000000" w:rsidRDefault="00000000" w:rsidRPr="00000000" w14:paraId="00000041">
      <w:pPr>
        <w:spacing w:after="240" w:before="240" w:lineRule="auto"/>
        <w:rPr/>
      </w:pPr>
      <w:r w:rsidDel="00000000" w:rsidR="00000000" w:rsidRPr="00000000">
        <w:rPr>
          <w:rtl w:val="0"/>
        </w:rPr>
        <w:t xml:space="preserve">Bij overtreding van het vorenstaande verbeurt de (ex-)werknemer - ten behoeve van de werkgever - telkens een dadelijk opeisbare boete, zonder dat voorafgaande sommatie of ingebrekestelling is vereist, van € 1.000,- ineens, te vermeerderen met een bedrag van € 250,- per dag voor iedere dag dat de overtreding voortduurt, onverminderd het recht van de werkgever om nakoming van het vorenstaande en/of schadevergoeding te vorderen.</w:t>
      </w:r>
    </w:p>
    <w:p w:rsidR="00000000" w:rsidDel="00000000" w:rsidP="00000000" w:rsidRDefault="00000000" w:rsidRPr="00000000" w14:paraId="00000042">
      <w:pPr>
        <w:spacing w:after="240" w:before="240" w:lineRule="auto"/>
        <w:rPr>
          <w:b w:val="1"/>
          <w:bCs w:val="1"/>
        </w:rPr>
      </w:pP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Artikel 10 Reiskostenvergoeding</w:t>
      </w:r>
    </w:p>
    <w:p w:rsidR="00000000" w:rsidDel="00000000" w:rsidP="00000000" w:rsidRDefault="00000000" w:rsidRPr="00000000" w14:paraId="00000044">
      <w:pPr>
        <w:spacing w:after="240" w:before="240" w:lineRule="auto"/>
        <w:rPr/>
      </w:pPr>
      <w:r w:rsidDel="00000000" w:rsidR="00000000" w:rsidRPr="00000000">
        <w:rPr>
          <w:rtl w:val="0"/>
        </w:rPr>
        <w:t xml:space="preserve">Werknemer heeft geen recht op reiskostenvergoeding en kan ook bij verhuizing hier geen aanspraak op maken. </w:t>
      </w:r>
    </w:p>
    <w:p w:rsidR="00000000" w:rsidDel="00000000" w:rsidP="00000000" w:rsidRDefault="00000000" w:rsidRPr="00000000" w14:paraId="00000045">
      <w:pPr>
        <w:rPr>
          <w:b w:val="1"/>
          <w:bCs w:val="1"/>
        </w:rPr>
      </w:pPr>
      <w:r w:rsidDel="00000000" w:rsidR="00000000" w:rsidRPr="00000000">
        <w:rPr>
          <w:b w:val="1"/>
          <w:bCs w:val="1"/>
          <w:sz w:val="28"/>
          <w:szCs w:val="28"/>
        </w:rPr>
        <w:drawing>
          <wp:inline distB="114300" distT="114300" distL="114300" distR="114300">
            <wp:extent cx="1737168" cy="1338263"/>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Artikel 11 Eigendom van de werkgever.</w:t>
      </w:r>
    </w:p>
    <w:p w:rsidR="00000000" w:rsidDel="00000000" w:rsidP="00000000" w:rsidRDefault="00000000" w:rsidRPr="00000000" w14:paraId="00000047">
      <w:pPr>
        <w:spacing w:after="240" w:before="240" w:lineRule="auto"/>
        <w:rPr/>
      </w:pPr>
      <w:r w:rsidDel="00000000" w:rsidR="00000000" w:rsidRPr="00000000">
        <w:rPr>
          <w:rtl w:val="0"/>
        </w:rPr>
        <w:t xml:space="preserve">Alle goederen en alle informatie in welke vorm dan ook, die de werknemer van of ten behoeve van de werkgever tijdens de arbeidsovereenkomst onder zich heeft, zijn en blijven eigendom van de werkgever. De werknemer is verplicht deze goederen op het eerste verzoek van de werkgever en bij het eindigen van de arbeidsovereenkomst aan de werkgever af te geven.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Artikel 12 Pensioen</w:t>
      </w:r>
    </w:p>
    <w:p w:rsidR="00000000" w:rsidDel="00000000" w:rsidP="00000000" w:rsidRDefault="00000000" w:rsidRPr="00000000" w14:paraId="00000049">
      <w:pPr>
        <w:spacing w:after="240" w:before="240" w:lineRule="auto"/>
        <w:rPr>
          <w:color w:val="222222"/>
        </w:rPr>
      </w:pPr>
      <w:r w:rsidDel="00000000" w:rsidR="00000000" w:rsidRPr="00000000">
        <w:rPr>
          <w:color w:val="222222"/>
          <w:rtl w:val="0"/>
        </w:rPr>
        <w:t xml:space="preserve">Werknemer neemt deel aan de pensioenregeling van werkgever. Deze pensioenregeling is ondergebracht bij Stichting Pensioenfonds Horeca &amp; Catering.</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Artikel 13 Nadere bepalingen.</w:t>
      </w:r>
    </w:p>
    <w:p w:rsidR="00000000" w:rsidDel="00000000" w:rsidP="00000000" w:rsidRDefault="00000000" w:rsidRPr="00000000" w14:paraId="0000004B">
      <w:pPr>
        <w:spacing w:after="240" w:before="240" w:lineRule="auto"/>
        <w:rPr/>
      </w:pPr>
      <w:r w:rsidDel="00000000" w:rsidR="00000000" w:rsidRPr="00000000">
        <w:rPr>
          <w:rtl w:val="0"/>
        </w:rPr>
        <w:t xml:space="preserve">Werkgever is bevoegd de in de onderhavige arbeidsovereenkomst opgenomen bepalingen eenzijdig te wijzigen, als werkgever bij de wijziging een zwaarwegend belang heeft.</w:t>
      </w:r>
    </w:p>
    <w:p w:rsidR="00000000" w:rsidDel="00000000" w:rsidP="00000000" w:rsidRDefault="00000000" w:rsidRPr="00000000" w14:paraId="0000004C">
      <w:pPr>
        <w:spacing w:after="240" w:before="240" w:lineRule="auto"/>
        <w:rPr/>
      </w:pPr>
      <w:r w:rsidDel="00000000" w:rsidR="00000000" w:rsidRPr="00000000">
        <w:rPr>
          <w:rtl w:val="0"/>
        </w:rPr>
        <w:t xml:space="preserve">Alle hiervoor gesloten overeenkomsten komen met het sluiten van deze overeenkomst te vervallen. Nietigheid van een of meer bepalingen van de arbeidsovereenkomst leidt niet tot nietigheid van de andere bepalingen van deze overeenkomst.</w:t>
      </w:r>
    </w:p>
    <w:p w:rsidR="00000000" w:rsidDel="00000000" w:rsidP="00000000" w:rsidRDefault="00000000" w:rsidRPr="00000000" w14:paraId="0000004D">
      <w:pPr>
        <w:spacing w:after="240" w:before="240" w:lineRule="auto"/>
        <w:rPr/>
      </w:pPr>
      <w:r w:rsidDel="00000000" w:rsidR="00000000" w:rsidRPr="00000000">
        <w:rPr>
          <w:rtl w:val="0"/>
        </w:rPr>
        <w:t xml:space="preserve">Deze overeenkomst wordt beheerst door het Nederlandse recht.</w:t>
      </w:r>
    </w:p>
    <w:p w:rsidR="00000000" w:rsidDel="00000000" w:rsidP="00000000" w:rsidRDefault="00000000" w:rsidRPr="00000000" w14:paraId="0000004E">
      <w:pPr>
        <w:spacing w:after="240" w:before="240" w:lineRule="auto"/>
        <w:rPr/>
      </w:pPr>
      <w:r w:rsidDel="00000000" w:rsidR="00000000" w:rsidRPr="00000000">
        <w:rPr>
          <w:rtl w:val="0"/>
        </w:rPr>
        <w:t xml:space="preserve">Binnen de onderneming van de werkgever zijn huisregels van toepassing, welke als bijlage aan deze arbeidsovereenkomst wordt gehecht en daarvan deel uitmaakt. Werknemer verklaart door ondertekening van deze overeenkomst een kopie van de huisregels te hebben ontvangen en verklaart de bepalingen uit de huisregels na te komen. Werknemer is ermee bekend en stemt ermee in dat de huisregels eenzijdig door de werkgever kunnen worden gewijzigd.</w:t>
      </w:r>
    </w:p>
    <w:p w:rsidR="00000000" w:rsidDel="00000000" w:rsidP="00000000" w:rsidRDefault="00000000" w:rsidRPr="00000000" w14:paraId="0000004F">
      <w:pPr>
        <w:spacing w:after="240" w:before="240" w:lineRule="auto"/>
        <w:rPr/>
      </w:pPr>
      <w:r w:rsidDel="00000000" w:rsidR="00000000" w:rsidRPr="00000000">
        <w:rPr>
          <w:rtl w:val="0"/>
        </w:rPr>
        <w:t xml:space="preserve">Op deze overeenkomst is de CAO Horeca van toepassing.</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sz w:val="28"/>
          <w:szCs w:val="28"/>
        </w:rPr>
        <w:drawing>
          <wp:inline distB="114300" distT="114300" distL="114300" distR="114300">
            <wp:extent cx="1737168" cy="1338263"/>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37168" cy="133826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Opgemaakt in tweevoud en getekend te [[PLAATS]].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[[BV]]</w:t>
      </w:r>
      <w:r w:rsidDel="00000000" w:rsidR="00000000" w:rsidRPr="00000000">
        <w:rPr>
          <w:rtl w:val="0"/>
        </w:rPr>
        <w:tab/>
        <w:tab/>
        <w:tab/>
        <w:tab/>
        <w:tab/>
      </w:r>
      <w:r w:rsidDel="00000000" w:rsidR="00000000" w:rsidRPr="00000000">
        <w:rPr>
          <w:b w:val="1"/>
          <w:bCs w:val="1"/>
          <w:rtl w:val="0"/>
        </w:rPr>
        <w:t xml:space="preserve">De werknemer</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[[VERTEGENWOORDIGER]]</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 xml:space="preserve">{first_name}</w:t>
      </w:r>
      <w:r w:rsidDel="00000000" w:rsidR="00000000" w:rsidRPr="00000000">
        <w:rPr>
          <w:rtl w:val="0"/>
        </w:rPr>
        <w:t xml:space="preserve"> </w:t>
      </w:r>
      <w:r w:rsidDel="00000000" w:rsidR="00000000" w:rsidRPr="00000000">
        <w:rPr>
          <w:rtl w:val="0"/>
        </w:rPr>
        <w:t xml:space="preserve">{prefix_name}</w:t>
      </w:r>
      <w:r w:rsidDel="00000000" w:rsidR="00000000" w:rsidRPr="00000000">
        <w:rPr>
          <w:rtl w:val="0"/>
        </w:rPr>
        <w:t xml:space="preserve"> </w:t>
      </w:r>
      <w:r w:rsidDel="00000000" w:rsidR="00000000" w:rsidRPr="00000000">
        <w:rPr>
          <w:rtl w:val="0"/>
        </w:rPr>
        <w:t xml:space="preserve">{last_name}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Pr>
          <w:highlight w:val="yellow"/>
        </w:rPr>
        <w:t xml:space="preserve">{signature_employer}</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Pr>
          <w:highlight w:val="yellow"/>
        </w:rPr>
        <w:t xml:space="preserve">{signature_employee}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tab/>
        <w:tab/>
        <w:tab/>
        <w:tab/>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Pr>
          <w:highlight w:val="yellow"/>
        </w:rPr>
        <w:t xml:space="preserve">{signing_date_employer}</w:t>
      </w:r>
      <w:r w:rsidDel="00000000" w:rsidR="00000000" w:rsidRPr="00000000">
        <w:rPr>
          <w:rtl w:val="0"/>
        </w:rPr>
        <w:tab/>
      </w:r>
      <w:r w:rsidDel="00000000" w:rsidR="00000000" w:rsidRPr="00000000">
        <w:rPr>
          <w:rtl w:val="0"/>
        </w:rPr>
        <w:tab/>
      </w:r>
      <w:r w:rsidDel="00000000" w:rsidR="00000000" w:rsidRPr="00000000">
        <w:rPr>
          <w:rtl w:val="0"/>
        </w:rPr>
        <w:tab/>
      </w:r>
      <w:r w:rsidDel="00000000" w:rsidR="00000000" w:rsidRPr="00000000">
        <w:rPr>
          <w:rtl w:val="0"/>
        </w:rPr>
        <w:tab/>
      </w:r>
      <w:r>
        <w:rPr>
          <w:highlight w:val="yellow"/>
        </w:rPr>
        <w:t xml:space="preserve">{signing_date_employee}</w:t>
      </w:r>
    </w:p>
    <w:p>
      <w:r>
        <w:br w:type="page"/>
      </w:r>
    </w:p>
    <w:p w:rsidR="00000000" w:rsidDel="00000000" w:rsidP="00000000" w:rsidRDefault="00000000" w:rsidRPr="00000000" w14:paraId="0000004E">
      <w:pPr>
        <w:spacing w:after="240" w:before="240" w:lineRule="auto"/>
        <w:rPr/>
      </w:pPr>
      <w:r w:rsidDel="00000000" w:rsidR="00000000" w:rsidRPr="00000000">
        <w:rPr>
          <w:b/>
          <w:rtl w:val="0"/>
        </w:rPr>
        <w:t xml:space="preserve">HUISREGELS SLA</w:t>
      </w:r>
    </w:p>
    <w:p w:rsidR="00000000" w:rsidDel="00000000" w:rsidP="00000000" w:rsidRDefault="00000000" w:rsidRPr="00000000" w14:paraId="0000004E">
      <w:pPr>
        <w:spacing w:after="240" w:before="240" w:lineRule="auto"/>
        <w:rPr/>
      </w:pPr>
      <w:r w:rsidDel="00000000" w:rsidR="00000000" w:rsidRPr="00000000">
        <w:rPr>
          <w:rtl w:val="0"/>
        </w:rPr>
        <w:t xml:space="preserve">We hebben er niet heel veel, maar de huisregels die we hebben vinden we ook echt heel belangrijk. Wat zijn de huisregels ook alweer?</w:t>
      </w:r>
    </w:p>
    <w:p w:rsidR="00000000" w:rsidDel="00000000" w:rsidP="00000000" w:rsidRDefault="00000000" w:rsidRPr="00000000" w14:paraId="0000004E">
      <w:pPr>
        <w:spacing w:after="240" w:before="240" w:lineRule="auto"/>
        <w:rPr/>
      </w:pPr>
      <w:r w:rsidDel="00000000" w:rsidR="00000000" w:rsidRPr="00000000">
        <w:rPr>
          <w:rtl w:val="0"/>
        </w:rPr>
        <w:t xml:space="preserve">• [[HUISREGEL]]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gnq/qvPGnXYdFplqzmLLQpCATQ==">CgMxLjA4AHIhMVdqcjh0S2liSEVUNUFhaVpBd1M4bk13bGpEWV9QU3dT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