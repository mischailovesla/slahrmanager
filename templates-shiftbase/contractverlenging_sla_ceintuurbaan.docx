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Pr>
        <w:drawing>
          <wp:inline distB="114300" distT="114300" distL="114300" distR="114300">
            <wp:extent cx="1737168" cy="1338263"/>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sz w:val="28"/>
          <w:szCs w:val="28"/>
          <w:rtl w:val="0"/>
        </w:rPr>
        <w:t xml:space="preserve">Overeenkomst tot verlenging arbeidsovereenkomst Sla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 ondergetekenden: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Bedrijfsnaam: </w:t>
        <w:tab/>
        <w:tab/>
        <w:tab/>
        <w:tab/>
        <w:tab/>
      </w:r>
      <w:r w:rsidDel="00000000" w:rsidR="00000000" w:rsidRPr="00000000">
        <w:rPr>
          <w:rtl w:val="0"/>
        </w:rPr>
        <w:t xml:space="preserve">Sla Ceintuur bv</w:t>
      </w:r>
    </w:p>
    <w:p w:rsidR="00000000" w:rsidDel="00000000" w:rsidP="00000000" w:rsidRDefault="00000000" w:rsidRPr="00000000" w14:paraId="00000007">
      <w:pPr>
        <w:rPr/>
      </w:pPr>
      <w:r w:rsidDel="00000000" w:rsidR="00000000" w:rsidRPr="00000000">
        <w:rPr>
          <w:b w:val="1"/>
          <w:bCs w:val="1"/>
          <w:rtl w:val="0"/>
        </w:rPr>
        <w:t xml:space="preserve">Adres: </w:t>
        <w:tab/>
        <w:tab/>
        <w:tab/>
        <w:tab/>
        <w:tab/>
        <w:tab/>
        <w:tab/>
      </w:r>
      <w:r w:rsidDel="00000000" w:rsidR="00000000" w:rsidRPr="00000000">
        <w:rPr>
          <w:rtl w:val="0"/>
        </w:rPr>
        <w:t xml:space="preserve">Ceintuurbaan 149</w:t>
      </w:r>
    </w:p>
    <w:p w:rsidR="00000000" w:rsidDel="00000000" w:rsidP="00000000" w:rsidRDefault="00000000" w:rsidRPr="00000000" w14:paraId="00000008">
      <w:pPr>
        <w:rPr/>
      </w:pPr>
      <w:r w:rsidDel="00000000" w:rsidR="00000000" w:rsidRPr="00000000">
        <w:rPr>
          <w:b w:val="1"/>
          <w:bCs w:val="1"/>
          <w:rtl w:val="0"/>
        </w:rPr>
        <w:t xml:space="preserve">Postcode en plaats: </w:t>
        <w:tab/>
        <w:tab/>
        <w:tab/>
        <w:tab/>
        <w:tab/>
      </w:r>
      <w:r w:rsidDel="00000000" w:rsidR="00000000" w:rsidRPr="00000000">
        <w:rPr>
          <w:rtl w:val="0"/>
        </w:rPr>
        <w:t xml:space="preserve">1072 GB  Amsterdam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hierbij vertegenwoordigd door Jodi Ko, hierna te noemen: </w:t>
      </w:r>
      <w:r w:rsidDel="00000000" w:rsidR="00000000" w:rsidRPr="00000000">
        <w:rPr>
          <w:b w:val="1"/>
          <w:bCs w:val="1"/>
          <w:rtl w:val="0"/>
        </w:rPr>
        <w:t xml:space="preserve">"werkgever"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Naam: </w:t>
        <w:tab/>
        <w:tab/>
        <w:tab/>
        <w:tab/>
        <w:tab/>
        <w:tab/>
        <w:tab/>
      </w:r>
      <w:r>
        <w:rPr>
          <w:highlight w:val="yellow"/>
        </w:rPr>
        <w:t xml:space="preserve">{first_name}</w:t>
      </w:r>
      <w:r w:rsidDel="00000000" w:rsidR="00000000" w:rsidRPr="00000000">
        <w:rPr>
          <w:rtl w:val="0"/>
        </w:rPr>
        <w:t xml:space="preserve"> </w:t>
      </w:r>
      <w:r>
        <w:rPr>
          <w:highlight w:val="yellow"/>
        </w:rPr>
        <w:t xml:space="preserve">{prefix_name}</w:t>
      </w:r>
      <w:r w:rsidDel="00000000" w:rsidR="00000000" w:rsidRPr="00000000">
        <w:rPr>
          <w:rtl w:val="0"/>
        </w:rPr>
        <w:t xml:space="preserve"> </w:t>
      </w:r>
      <w:r>
        <w:rPr>
          <w:highlight w:val="yellow"/>
        </w:rPr>
        <w:t xml:space="preserve">{last_name}</w:t>
      </w:r>
    </w:p>
    <w:p w:rsidR="00000000" w:rsidDel="00000000" w:rsidP="00000000" w:rsidRDefault="00000000" w:rsidRPr="00000000" w14:paraId="0000000F">
      <w:pPr>
        <w:ind w:left="0" w:firstLine="0"/>
        <w:rPr/>
      </w:pPr>
      <w:r w:rsidDel="00000000" w:rsidR="00000000" w:rsidRPr="00000000">
        <w:rPr>
          <w:b w:val="1"/>
          <w:bCs w:val="1"/>
          <w:rtl w:val="0"/>
        </w:rPr>
        <w:t xml:space="preserve">Adres: </w:t>
        <w:tab/>
        <w:tab/>
        <w:tab/>
        <w:tab/>
        <w:tab/>
        <w:tab/>
        <w:tab/>
      </w:r>
      <w:r>
        <w:rPr>
          <w:highlight w:val="yellow"/>
        </w:rPr>
        <w:t xml:space="preserve">{address}</w:t>
      </w:r>
    </w:p>
    <w:p w:rsidR="00000000" w:rsidDel="00000000" w:rsidP="00000000" w:rsidRDefault="00000000" w:rsidRPr="00000000" w14:paraId="00000010">
      <w:pPr>
        <w:rPr/>
      </w:pPr>
      <w:r w:rsidDel="00000000" w:rsidR="00000000" w:rsidRPr="00000000">
        <w:rPr>
          <w:b w:val="1"/>
          <w:bCs w:val="1"/>
          <w:rtl w:val="0"/>
        </w:rPr>
        <w:t xml:space="preserve">Postcode en woonplaats: </w:t>
        <w:tab/>
        <w:tab/>
        <w:tab/>
        <w:tab/>
      </w:r>
      <w:r>
        <w:rPr>
          <w:highlight w:val="yellow"/>
        </w:rPr>
        <w:t xml:space="preserve">{postal_code}</w:t>
      </w:r>
      <w:r w:rsidDel="00000000" w:rsidR="00000000" w:rsidRPr="00000000">
        <w:rPr>
          <w:rtl w:val="0"/>
        </w:rPr>
        <w:t xml:space="preserve"> </w:t>
      </w:r>
      <w:r>
        <w:rPr>
          <w:highlight w:val="yellow"/>
        </w:rPr>
        <w:t xml:space="preserve">{city}</w:t>
      </w:r>
    </w:p>
    <w:p w:rsidR="00000000" w:rsidDel="00000000" w:rsidP="00000000" w:rsidRDefault="00000000" w:rsidRPr="00000000" w14:paraId="00000011">
      <w:pPr>
        <w:rPr/>
      </w:pPr>
      <w:r w:rsidDel="00000000" w:rsidR="00000000" w:rsidRPr="00000000">
        <w:rPr>
          <w:b w:val="1"/>
          <w:bCs w:val="1"/>
          <w:rtl w:val="0"/>
        </w:rPr>
        <w:t xml:space="preserve">Geboortedatum: </w:t>
        <w:tab/>
        <w:tab/>
        <w:tab/>
        <w:tab/>
        <w:tab/>
      </w:r>
      <w:r>
        <w:rPr>
          <w:highlight w:val="yellow"/>
        </w:rPr>
        <w:t xml:space="preserve">{date_of_birth}</w:t>
      </w:r>
    </w:p>
    <w:p w:rsidR="00000000" w:rsidDel="00000000" w:rsidP="00000000" w:rsidRDefault="00000000" w:rsidRPr="00000000" w14:paraId="00000012">
      <w:pPr>
        <w:rPr/>
      </w:pPr>
      <w:r w:rsidDel="00000000" w:rsidR="00000000" w:rsidRPr="00000000">
        <w:rPr>
          <w:b w:val="1"/>
          <w:bCs w:val="1"/>
          <w:rtl w:val="0"/>
        </w:rPr>
        <w:t xml:space="preserve">Geboorteplaats: </w:t>
        <w:tab/>
        <w:tab/>
        <w:tab/>
        <w:tab/>
        <w:tab/>
      </w:r>
      <w:r>
        <w:rPr>
          <w:highlight w:val="yellow"/>
        </w:rPr>
        <w:t xml:space="preserve">{place_of_birth}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hierna te noemen: </w:t>
      </w:r>
      <w:r w:rsidDel="00000000" w:rsidR="00000000" w:rsidRPr="00000000">
        <w:rPr>
          <w:b w:val="1"/>
          <w:bCs w:val="1"/>
          <w:rtl w:val="0"/>
        </w:rPr>
        <w:t xml:space="preserve">"werknemer"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8"/>
          <w:szCs w:val="28"/>
        </w:rPr>
        <w:drawing>
          <wp:inline distB="114300" distT="114300" distL="114300" distR="114300">
            <wp:extent cx="1737168" cy="1338263"/>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pPr>
      <w:r w:rsidDel="00000000" w:rsidR="00000000" w:rsidRPr="00000000">
        <w:rPr>
          <w:b w:val="1"/>
          <w:bCs w:val="1"/>
          <w:rtl w:val="0"/>
        </w:rPr>
        <w:t xml:space="preserve">VERLENGING ARBEIDSOVEREENKOMST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Artikel 1 Verlenging en duur.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De verlengde arbeidsovereenkomst gaat in op </w:t>
      </w:r>
      <w:r>
        <w:rPr>
          <w:highlight w:val="yellow"/>
        </w:rPr>
        <w:t xml:space="preserve">{start_date}</w:t>
      </w:r>
      <w:r w:rsidDel="00000000" w:rsidR="00000000" w:rsidRPr="00000000">
        <w:rPr>
          <w:rtl w:val="0"/>
        </w:rPr>
        <w:t xml:space="preserve"> en is aangegaan voor bepaalde tijd.</w:t>
      </w:r>
    </w:p>
    <w:p w:rsidR="00000000" w:rsidDel="00000000" w:rsidP="00000000" w:rsidRDefault="00000000" w:rsidRPr="00000000" w14:paraId="0000001B">
      <w:pPr>
        <w:rPr/>
      </w:pPr>
      <w:r w:rsidDel="00000000" w:rsidR="00000000" w:rsidRPr="00000000">
        <w:rPr>
          <w:rtl w:val="0"/>
        </w:rPr>
        <w:t xml:space="preserve">1.2 De arbeidsovereenkomst eindigt van rechtswege op </w:t>
      </w:r>
      <w:r>
        <w:rPr>
          <w:highlight w:val="yellow"/>
        </w:rPr>
        <w:t xml:space="preserve">{end_date}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1.3 De totale duur van de verlengde arbeidsovereenkomst bedraagt </w:t>
      </w:r>
      <w:r>
        <w:rPr>
          <w:highlight w:val="yellow"/>
        </w:rPr>
        <w:t xml:space="preserve">{total_contract_months}</w:t>
      </w:r>
      <w:r w:rsidDel="00000000" w:rsidR="00000000" w:rsidRPr="00000000">
        <w:rPr>
          <w:rtl w:val="0"/>
        </w:rPr>
        <w:t xml:space="preserve"> maanden.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Artikel 2 Tussentijdse opzegging.</w:t>
      </w:r>
    </w:p>
    <w:p w:rsidR="00000000" w:rsidDel="00000000" w:rsidP="00000000" w:rsidRDefault="00000000" w:rsidRPr="00000000" w14:paraId="0000001E">
      <w:pPr>
        <w:spacing w:after="240" w:before="240" w:lineRule="auto"/>
        <w:rPr/>
      </w:pPr>
      <w:r w:rsidDel="00000000" w:rsidR="00000000" w:rsidRPr="00000000">
        <w:rPr>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Artikel 3 Aanzegging bij voorbaat.</w:t>
      </w:r>
    </w:p>
    <w:p w:rsidR="00000000" w:rsidDel="00000000" w:rsidP="00000000" w:rsidRDefault="00000000" w:rsidRPr="00000000" w14:paraId="00000020">
      <w:pPr>
        <w:spacing w:after="240" w:before="240" w:lineRule="auto"/>
        <w:rPr/>
      </w:pPr>
      <w:r w:rsidDel="00000000" w:rsidR="00000000" w:rsidRPr="00000000">
        <w:rPr>
          <w:rtl w:val="0"/>
        </w:rPr>
        <w:t xml:space="preserve">Werkgever hecht er waarde aan om aan de werknemer aan te zeggen dat deze arbeidsovereenkomst voor bepaalde tijd, nadat die is geëindigd van rechtswege, niet zal worden voortgezet. Aldus wordt hierbij voldaan aan de wettelijke aanzegverplichting van de werkgever als bedoeld in artikel 7:668 BW. Door ondertekening van deze 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sz w:val="28"/>
          <w:szCs w:val="28"/>
        </w:rPr>
        <w:drawing>
          <wp:inline distB="114300" distT="114300" distL="114300" distR="114300">
            <wp:extent cx="1737168" cy="1338263"/>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Artikel 4 Functie, taak en standplaats.</w:t>
      </w:r>
    </w:p>
    <w:p w:rsidR="00000000" w:rsidDel="00000000" w:rsidP="00000000" w:rsidRDefault="00000000" w:rsidRPr="00000000" w14:paraId="00000026">
      <w:pPr>
        <w:spacing w:after="240" w:before="240" w:lineRule="auto"/>
        <w:rPr/>
      </w:pPr>
      <w:r w:rsidDel="00000000" w:rsidR="00000000" w:rsidRPr="00000000">
        <w:rPr>
          <w:rtl w:val="0"/>
        </w:rPr>
        <w:t xml:space="preserve">Werknemer zal, indien opgeroepen, bij werkgever werkzaamheden verrichten in de functie van assistent bediening/fastfood (die bij de indeling is vergeleken met de referentienummer(s) B.3.I in het Handboek Referentiefuncties Bedrijfstak Horeca). De inhoud van de functie is partijen genoegzaam bekend, zodat hiervan geen nadere omschrijving behoeft te worden gegeven.</w:t>
      </w:r>
    </w:p>
    <w:p w:rsidR="00000000" w:rsidDel="00000000" w:rsidP="00000000" w:rsidRDefault="00000000" w:rsidRPr="00000000" w14:paraId="00000027">
      <w:pPr>
        <w:spacing w:after="240" w:before="240" w:lineRule="auto"/>
        <w:rPr/>
      </w:pPr>
      <w:r w:rsidDel="00000000" w:rsidR="00000000" w:rsidRPr="00000000">
        <w:rPr>
          <w:rtl w:val="0"/>
        </w:rPr>
        <w:t xml:space="preserve">De standplaats van werknemer is Amsterdam.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after="240" w:before="240" w:lineRule="auto"/>
        <w:rPr/>
      </w:pPr>
      <w:r w:rsidDel="00000000" w:rsidR="00000000" w:rsidRPr="00000000">
        <w:rPr>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Artikel 5 Werktijden.</w:t>
      </w:r>
    </w:p>
    <w:p w:rsidR="00000000" w:rsidDel="00000000" w:rsidP="00000000" w:rsidRDefault="00000000" w:rsidRPr="00000000" w14:paraId="0000002A">
      <w:pPr>
        <w:spacing w:after="240" w:before="240" w:lineRule="auto"/>
        <w:rPr/>
      </w:pPr>
      <w:r w:rsidDel="00000000" w:rsidR="00000000" w:rsidRPr="00000000">
        <w:rPr>
          <w:rtl w:val="0"/>
        </w:rPr>
        <w:t xml:space="preserve">Werknemer houdt zich beschikbaar om van 10.00 tot 22.00 werkzaam te kunnen zijn voor werkgever. Werkgever zal werknemer tenminste 4 dagen voor het begin van de werkzaamheden oproepen. Werknemer is verplicht aan een oproep door werkgever gehoor te geven.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Artikel 6 Salaris.</w:t>
        <w:br w:type="textWrapping"/>
      </w:r>
      <w:r w:rsidDel="00000000" w:rsidR="00000000" w:rsidRPr="00000000">
        <w:rPr>
          <w:rtl w:val="0"/>
        </w:rPr>
        <w:t xml:space="preserve">Het brutosalaris van werknemer bedraagt €</w:t>
      </w:r>
      <w:r>
        <w:rPr>
          <w:highlight w:val="yellow"/>
        </w:rPr>
        <w:t xml:space="preserve">{hourly_wage}</w:t>
      </w:r>
      <w:r w:rsidDel="00000000" w:rsidR="00000000" w:rsidRPr="00000000">
        <w:rPr>
          <w:rtl w:val="0"/>
        </w:rPr>
        <w:t xml:space="preserve"> per gewerkt uur (exclusief vakantietoeslag). Gedurende de eerste zes maanden heeft werknemer ingevolge artikel 7:628 lid 5 BW alleen recht op loon wanneer hij daadwerkelijk heeft gewerkt.</w:t>
      </w:r>
    </w:p>
    <w:p w:rsidR="00000000" w:rsidDel="00000000" w:rsidP="00000000" w:rsidRDefault="00000000" w:rsidRPr="00000000" w14:paraId="0000002C">
      <w:pPr>
        <w:spacing w:after="240" w:before="240" w:lineRule="auto"/>
        <w:rPr>
          <w:sz w:val="14"/>
          <w:szCs w:val="14"/>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privé email adres</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sz w:val="28"/>
          <w:szCs w:val="28"/>
        </w:rPr>
        <w:drawing>
          <wp:inline distB="114300" distT="114300" distL="114300" distR="114300">
            <wp:extent cx="1737168" cy="1338263"/>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Artikel 7 Vakantie en vakantietoeslag.</w:t>
      </w:r>
    </w:p>
    <w:p w:rsidR="00000000" w:rsidDel="00000000" w:rsidP="00000000" w:rsidRDefault="00000000" w:rsidRPr="00000000" w14:paraId="00000031">
      <w:pPr>
        <w:spacing w:after="240" w:before="240" w:lineRule="auto"/>
        <w:rPr/>
      </w:pPr>
      <w:r w:rsidDel="00000000" w:rsidR="00000000" w:rsidRPr="00000000">
        <w:rPr>
          <w:rtl w:val="0"/>
        </w:rPr>
        <w:t xml:space="preserve">De werknemer heeft recht op een totaal van 25 vakantiedagen per jaar gebaseerd op een fulltime dienstverband. Het recht op vakantiedagen wordt maandelijks aan werknemer uitgekeerd tegen 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2">
      <w:pPr>
        <w:spacing w:after="240" w:before="240" w:lineRule="auto"/>
        <w:rPr/>
      </w:pPr>
      <w:r w:rsidDel="00000000" w:rsidR="00000000" w:rsidRPr="00000000">
        <w:rPr>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Artikel 8 Ziekte.</w:t>
      </w:r>
    </w:p>
    <w:p w:rsidR="00000000" w:rsidDel="00000000" w:rsidP="00000000" w:rsidRDefault="00000000" w:rsidRPr="00000000" w14:paraId="00000034">
      <w:pPr>
        <w:spacing w:after="240" w:before="240" w:lineRule="auto"/>
        <w:rPr/>
      </w:pPr>
      <w:r w:rsidDel="00000000" w:rsidR="00000000" w:rsidRPr="00000000">
        <w:rPr>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35">
      <w:pPr>
        <w:spacing w:after="240" w:before="240" w:lineRule="auto"/>
        <w:rPr/>
      </w:pPr>
      <w:r w:rsidDel="00000000" w:rsidR="00000000" w:rsidRPr="00000000">
        <w:rPr>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36">
      <w:pPr>
        <w:spacing w:after="240" w:before="240" w:lineRule="auto"/>
        <w:rPr/>
      </w:pPr>
      <w:r w:rsidDel="00000000" w:rsidR="00000000" w:rsidRPr="00000000">
        <w:rPr>
          <w:rtl w:val="0"/>
        </w:rPr>
        <w:t xml:space="preserve">Zodra de werknemer na arbeidsongeschiktheid zijn werkzaamheden kan hervatten, meldt hij dit aan zijn werkgever.</w:t>
      </w:r>
    </w:p>
    <w:p w:rsidR="00000000" w:rsidDel="00000000" w:rsidP="00000000" w:rsidRDefault="00000000" w:rsidRPr="00000000" w14:paraId="00000037">
      <w:pPr>
        <w:spacing w:after="240" w:before="240" w:lineRule="auto"/>
        <w:rPr/>
      </w:pPr>
      <w:r w:rsidDel="00000000" w:rsidR="00000000" w:rsidRPr="00000000">
        <w:rPr>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w:t>
      </w:r>
    </w:p>
    <w:p w:rsidR="00000000" w:rsidDel="00000000" w:rsidP="00000000" w:rsidRDefault="00000000" w:rsidRPr="00000000" w14:paraId="00000038">
      <w:pPr>
        <w:spacing w:after="240" w:before="240" w:lineRule="auto"/>
        <w:rPr/>
      </w:pPr>
      <w:r w:rsidDel="00000000" w:rsidR="00000000" w:rsidRPr="00000000">
        <w:rPr>
          <w:rtl w:val="0"/>
        </w:rPr>
        <w:t xml:space="preserve">de periode van 3 maanden geen juiste maatstaf voor vaststelling van het loon blijkt te zijn, dan wordt uitgegaan van een periode van 12 maandtijdvakken.</w:t>
      </w:r>
    </w:p>
    <w:p w:rsidR="00000000" w:rsidDel="00000000" w:rsidP="00000000" w:rsidRDefault="00000000" w:rsidRPr="00000000" w14:paraId="00000039">
      <w:pPr>
        <w:spacing w:after="240" w:before="240" w:lineRule="auto"/>
        <w:rPr/>
      </w:pPr>
      <w:r w:rsidDel="00000000" w:rsidR="00000000" w:rsidRPr="00000000">
        <w:rPr>
          <w:rtl w:val="0"/>
        </w:rPr>
        <w:t xml:space="preserve">Uitbetaling van ziektegeld vindt plaats met inachtneming van één (1) wachtdag. Gedurende deze wachtdag heeft werknemer geen recht op salaris.</w:t>
      </w:r>
    </w:p>
    <w:p w:rsidR="00000000" w:rsidDel="00000000" w:rsidP="00000000" w:rsidRDefault="00000000" w:rsidRPr="00000000" w14:paraId="0000003A">
      <w:pPr>
        <w:rPr/>
      </w:pPr>
      <w:r w:rsidDel="00000000" w:rsidR="00000000" w:rsidRPr="00000000">
        <w:rPr>
          <w:b w:val="1"/>
          <w:bCs w:val="1"/>
          <w:sz w:val="28"/>
          <w:szCs w:val="28"/>
        </w:rPr>
        <w:drawing>
          <wp:inline distB="114300" distT="114300" distL="114300" distR="114300">
            <wp:extent cx="1737168" cy="1338263"/>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Artikel 9 Postcontractuele verplichtingen.</w:t>
      </w:r>
    </w:p>
    <w:p w:rsidR="00000000" w:rsidDel="00000000" w:rsidP="00000000" w:rsidRDefault="00000000" w:rsidRPr="00000000" w14:paraId="0000003E">
      <w:pPr>
        <w:spacing w:after="240" w:before="240" w:lineRule="auto"/>
        <w:rPr/>
      </w:pPr>
      <w:r w:rsidDel="00000000" w:rsidR="00000000" w:rsidRPr="00000000">
        <w:rPr>
          <w:rtl w:val="0"/>
        </w:rPr>
        <w:t xml:space="preserve">Zodra en indien de werknemer binnen vier weken nadat het dienstverband is geëindigd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3F">
      <w:pPr>
        <w:spacing w:after="240" w:before="240" w:lineRule="auto"/>
        <w:rPr/>
      </w:pPr>
      <w:r w:rsidDel="00000000" w:rsidR="00000000" w:rsidRPr="00000000">
        <w:rPr>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40">
      <w:pPr>
        <w:spacing w:after="240" w:before="240" w:lineRule="auto"/>
        <w:rPr/>
      </w:pPr>
      <w:r w:rsidDel="00000000" w:rsidR="00000000" w:rsidRPr="00000000">
        <w:rPr>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Artikel 10 Reiskostenvergoeding</w:t>
      </w:r>
    </w:p>
    <w:p w:rsidR="00000000" w:rsidDel="00000000" w:rsidP="00000000" w:rsidRDefault="00000000" w:rsidRPr="00000000" w14:paraId="00000043">
      <w:pPr>
        <w:spacing w:after="240" w:before="240" w:lineRule="auto"/>
        <w:rPr/>
      </w:pPr>
      <w:r w:rsidDel="00000000" w:rsidR="00000000" w:rsidRPr="00000000">
        <w:rPr>
          <w:rtl w:val="0"/>
        </w:rPr>
        <w:t xml:space="preserve">Werknemer heeft geen recht op reiskostenvergoeding en kan ook bij verhuizing hier geen aanspraak op maken. </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Artikel 11 Eigendom van de werkgever.</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28"/>
          <w:szCs w:val="28"/>
        </w:rPr>
        <w:drawing>
          <wp:inline distB="114300" distT="114300" distL="114300" distR="114300">
            <wp:extent cx="1737168" cy="1338263"/>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Artikel 12 Pensioen</w:t>
      </w:r>
    </w:p>
    <w:p w:rsidR="00000000" w:rsidDel="00000000" w:rsidP="00000000" w:rsidRDefault="00000000" w:rsidRPr="00000000" w14:paraId="0000004A">
      <w:pPr>
        <w:spacing w:after="240" w:before="240" w:lineRule="auto"/>
        <w:rPr>
          <w:color w:val="222222"/>
        </w:rPr>
      </w:pPr>
      <w:r w:rsidDel="00000000" w:rsidR="00000000" w:rsidRPr="00000000">
        <w:rPr>
          <w:color w:val="222222"/>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4B">
      <w:pPr>
        <w:spacing w:after="240" w:before="240" w:lineRule="auto"/>
        <w:rPr>
          <w:color w:val="222222"/>
          <w:sz w:val="20"/>
          <w:szCs w:val="20"/>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Artikel 13 Nadere bepalingen.</w:t>
      </w:r>
    </w:p>
    <w:p w:rsidR="00000000" w:rsidDel="00000000" w:rsidP="00000000" w:rsidRDefault="00000000" w:rsidRPr="00000000" w14:paraId="0000004D">
      <w:pPr>
        <w:spacing w:after="240" w:before="240" w:lineRule="auto"/>
        <w:rPr/>
      </w:pPr>
      <w:r w:rsidDel="00000000" w:rsidR="00000000" w:rsidRPr="00000000">
        <w:rPr>
          <w:sz w:val="24"/>
          <w:szCs w:val="24"/>
          <w:rtl w:val="0"/>
        </w:rPr>
        <w:t xml:space="preserve">Werkgever is bevoegd de in de onderhavige arbeidsovereenkomst opgenomen bepalingen eenzijdig te wijzigen, als werkgever bij de wijziging </w:t>
      </w:r>
      <w:r w:rsidDel="00000000" w:rsidR="00000000" w:rsidRPr="00000000">
        <w:rPr>
          <w:rtl w:val="0"/>
        </w:rPr>
        <w:t xml:space="preserve">een zwaarwegend belang heeft.</w:t>
      </w:r>
    </w:p>
    <w:p w:rsidR="00000000" w:rsidDel="00000000" w:rsidP="00000000" w:rsidRDefault="00000000" w:rsidRPr="00000000" w14:paraId="0000004E">
      <w:pPr>
        <w:spacing w:after="240" w:before="240" w:lineRule="auto"/>
        <w:rPr/>
      </w:pPr>
      <w:r w:rsidDel="00000000" w:rsidR="00000000" w:rsidRPr="00000000">
        <w:rPr>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4F">
      <w:pPr>
        <w:spacing w:after="240" w:before="240" w:lineRule="auto"/>
        <w:rPr/>
      </w:pPr>
      <w:r w:rsidDel="00000000" w:rsidR="00000000" w:rsidRPr="00000000">
        <w:rPr>
          <w:rtl w:val="0"/>
        </w:rPr>
        <w:t xml:space="preserve">Deze overeenkomst wordt beheerst door het Nederlandse recht.</w:t>
      </w:r>
    </w:p>
    <w:p w:rsidR="00000000" w:rsidDel="00000000" w:rsidP="00000000" w:rsidRDefault="00000000" w:rsidRPr="00000000" w14:paraId="00000050">
      <w:pPr>
        <w:spacing w:after="240" w:before="240" w:lineRule="auto"/>
        <w:rPr/>
      </w:pPr>
      <w:r w:rsidDel="00000000" w:rsidR="00000000" w:rsidRPr="00000000">
        <w:rPr>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51">
      <w:pPr>
        <w:spacing w:after="240" w:before="240" w:lineRule="auto"/>
        <w:rPr/>
      </w:pPr>
      <w:r w:rsidDel="00000000" w:rsidR="00000000" w:rsidRPr="00000000">
        <w:rPr>
          <w:rtl w:val="0"/>
        </w:rPr>
        <w:t xml:space="preserve">Op deze overeenkomst is de CAO Horeca van toepassing.</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sz w:val="28"/>
          <w:szCs w:val="28"/>
        </w:rPr>
        <w:drawing>
          <wp:inline distB="114300" distT="114300" distL="114300" distR="114300">
            <wp:extent cx="1737168" cy="1338263"/>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Opgemaakt in tweevoud en getekend te Amsterdam.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Sla Ceintuur  bv</w:t>
      </w:r>
      <w:r w:rsidDel="00000000" w:rsidR="00000000" w:rsidRPr="00000000">
        <w:rPr>
          <w:rtl w:val="0"/>
        </w:rPr>
        <w:tab/>
        <w:tab/>
        <w:tab/>
        <w:tab/>
        <w:tab/>
      </w:r>
      <w:r w:rsidDel="00000000" w:rsidR="00000000" w:rsidRPr="00000000">
        <w:rPr>
          <w:b w:val="1"/>
          <w:bCs w:val="1"/>
          <w:rtl w:val="0"/>
        </w:rPr>
        <w:t xml:space="preserve">De werknemer</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Jodi Ko</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 xml:space="preserve">{first_name}</w:t>
      </w:r>
      <w:r w:rsidDel="00000000" w:rsidR="00000000" w:rsidRPr="00000000">
        <w:rPr>
          <w:rtl w:val="0"/>
        </w:rPr>
        <w:t xml:space="preserve"> </w:t>
      </w:r>
      <w:r w:rsidDel="00000000" w:rsidR="00000000" w:rsidRPr="00000000">
        <w:rPr>
          <w:rtl w:val="0"/>
        </w:rPr>
        <w:t xml:space="preserve">{prefix_name}</w:t>
      </w:r>
      <w:r w:rsidDel="00000000" w:rsidR="00000000" w:rsidRPr="00000000">
        <w:rPr>
          <w:rtl w:val="0"/>
        </w:rPr>
        <w:t xml:space="preserve"> </w:t>
      </w:r>
      <w:r w:rsidDel="00000000" w:rsidR="00000000" w:rsidRPr="00000000">
        <w:rPr>
          <w:rtl w:val="0"/>
        </w:rPr>
        <w:t xml:space="preserve">{last_name}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Pr>
          <w:highlight w:val="yellow"/>
        </w:rPr>
        <w:t xml:space="preserve">{signature_employer}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{signature_employee}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tab/>
        <w:tab/>
        <w:tab/>
        <w:tab/>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Pr>
          <w:highlight w:val="yellow"/>
        </w:rPr>
        <w:t xml:space="preserve">{signing_date_employer}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{signing_date_employee}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KyBS0TUIIWHw9VS/HMQbcQ==">CgMxLjA4AHIhMTE4S09YQUZrNG1VWm40NnJrV1B5VXdlSGZ0NUFaYzhF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